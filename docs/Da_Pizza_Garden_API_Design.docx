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 Pizza Garden API Design</w:t>
      </w:r>
    </w:p>
    <w:p>
      <w:r>
        <w:t>REST contract • MVP v1.0</w:t>
      </w:r>
    </w:p>
    <w:p>
      <w:pPr>
        <w:pStyle w:val="Heading1"/>
      </w:pPr>
      <w:r>
        <w:t>API conventions</w:t>
      </w:r>
    </w:p>
    <w:p>
      <w:pPr>
        <w:pStyle w:val="ListBullet"/>
      </w:pPr>
      <w:r>
        <w:t>Base path /api/v1; JSON over HTTPS; consistent error {error:{code,message,details}}.</w:t>
      </w:r>
    </w:p>
    <w:p>
      <w:pPr>
        <w:pStyle w:val="ListBullet"/>
      </w:pPr>
      <w:r>
        <w:t>Admin endpoints require authenticated admin session with authorization; public checkout is guest-enabled.</w:t>
      </w:r>
    </w:p>
    <w:p>
      <w:pPr>
        <w:pStyle w:val="ListBullet"/>
      </w:pPr>
      <w:r>
        <w:t>Use Idempotency-Key for POST /orders; persist request fingerprint and result to avoid duplicate orders.</w:t>
      </w:r>
    </w:p>
    <w:p>
      <w:pPr>
        <w:pStyle w:val="ListBullet"/>
      </w:pPr>
      <w:r>
        <w:t>Use server-side input validation, request rate limiting, structured logs, and CORS restrictions.</w:t>
      </w:r>
    </w:p>
    <w:p>
      <w:pPr>
        <w:pStyle w:val="Heading1"/>
      </w:pPr>
      <w:r>
        <w:t>Public endpoints</w:t>
      </w:r>
    </w:p>
    <w:p>
      <w:pPr>
        <w:pStyle w:val="NoSpacing"/>
      </w:pPr>
      <w:r>
        <w:rPr>
          <w:rFonts w:ascii="Consolas" w:hAnsi="Consolas"/>
          <w:sz w:val="16"/>
        </w:rPr>
        <w:t>GET    /api/v1/shop</w:t>
        <w:br/>
        <w:t>GET    /api/v1/categories</w:t>
        <w:br/>
        <w:t>GET    /api/v1/menu?category=pizzas</w:t>
        <w:br/>
        <w:t>GET    /api/v1/menu/:slug</w:t>
        <w:br/>
        <w:t>POST   /api/v1/delivery/check</w:t>
        <w:br/>
        <w:t>POST   /api/v1/orders</w:t>
        <w:br/>
        <w:t>GET    /api/v1/orders/access/:token</w:t>
        <w:br/>
        <w:t>GET    /api/v1/orders/access/:token/status</w:t>
      </w:r>
    </w:p>
    <w:p>
      <w:pPr>
        <w:pStyle w:val="Heading1"/>
      </w:pPr>
      <w:r>
        <w:t>Delivery check</w:t>
      </w:r>
    </w:p>
    <w:p>
      <w:pPr>
        <w:pStyle w:val="NoSpacing"/>
      </w:pPr>
      <w:r>
        <w:rPr>
          <w:rFonts w:ascii="Consolas" w:hAnsi="Consolas"/>
          <w:sz w:val="16"/>
        </w:rPr>
        <w:t>POST /api/v1/delivery/check</w:t>
        <w:br/>
        <w:t>{"latitude":28.6,"longitude":77.2}</w:t>
        <w:br/>
        <w:t>200 {"eligible":true,"distanceMeters":1250,</w:t>
        <w:br/>
        <w:t xml:space="preserve">     "radiusMeters":2000,"deliveryFeePaise":0}</w:t>
        <w:br/>
        <w:t>422 {"error":{"code":"OUT_OF_RANGE",</w:t>
        <w:br/>
        <w:t xml:space="preserve"> "message":"Delivery is only available within 2 km."}}</w:t>
      </w:r>
    </w:p>
    <w:p>
      <w:pPr>
        <w:pStyle w:val="Heading1"/>
      </w:pPr>
      <w:r>
        <w:t>Create order</w:t>
      </w:r>
    </w:p>
    <w:p>
      <w:pPr>
        <w:pStyle w:val="NoSpacing"/>
      </w:pPr>
      <w:r>
        <w:rPr>
          <w:rFonts w:ascii="Consolas" w:hAnsi="Consolas"/>
          <w:sz w:val="16"/>
        </w:rPr>
        <w:t>POST /api/v1/orders</w:t>
        <w:br/>
        <w:t>Idempotency-Key: 4fb2...uuid</w:t>
        <w:br/>
        <w:t>{"customer":{"name":"Asha","phone":"+919876543210"},</w:t>
        <w:br/>
        <w:t xml:space="preserve"> "fulfillmentType":"delivery",</w:t>
        <w:br/>
        <w:t xml:space="preserve"> "address":{"line1":"Flat 2","area":"Example Colony",</w:t>
        <w:br/>
        <w:t xml:space="preserve">   "latitude":28.6,"longitude":77.2},</w:t>
        <w:br/>
        <w:t xml:space="preserve"> "items":[{"menuItemId":"abc","variantId":"medium",</w:t>
        <w:br/>
        <w:t xml:space="preserve">  "crustId":"classic","toppingIds":["olives"],"quantity":2}],</w:t>
        <w:br/>
        <w:t xml:space="preserve"> "paymentMethod":"cod","whatsappOptIn":true}</w:t>
        <w:br/>
        <w:t>201 {"orderNumber":"DPG-20261013-0012",</w:t>
        <w:br/>
        <w:t xml:space="preserve"> "status":"confirmed","totalPaise":69800,</w:t>
        <w:br/>
        <w:t xml:space="preserve"> "orderAccessToken":"unguessable-one-time-issued-token",</w:t>
        <w:br/>
        <w:t xml:space="preserve"> "orderDetailsUrl":"/orders/access/..."}</w:t>
      </w:r>
    </w:p>
    <w:p>
      <w:pPr>
        <w:pStyle w:val="Heading1"/>
      </w:pPr>
      <w:r>
        <w:t>Admin endpoints</w:t>
      </w:r>
    </w:p>
    <w:p>
      <w:pPr>
        <w:pStyle w:val="NoSpacing"/>
      </w:pPr>
      <w:r>
        <w:rPr>
          <w:rFonts w:ascii="Consolas" w:hAnsi="Consolas"/>
          <w:sz w:val="16"/>
        </w:rPr>
        <w:t>POST   /api/v1/admin/login</w:t>
        <w:br/>
        <w:t>POST   /api/v1/admin/logout</w:t>
        <w:br/>
        <w:t>GET    /api/v1/admin/orders?status=new&amp;page=1</w:t>
        <w:br/>
        <w:t>GET    /api/v1/admin/orders/:id</w:t>
        <w:br/>
        <w:t>PATCH  /api/v1/admin/orders/:id/status</w:t>
        <w:br/>
        <w:t>GET    /api/v1/admin/menu</w:t>
        <w:br/>
        <w:t>POST   /api/v1/admin/menu</w:t>
        <w:br/>
        <w:t>PATCH  /api/v1/admin/menu/:id</w:t>
        <w:br/>
        <w:t>DELETE /api/v1/admin/menu/:id</w:t>
        <w:br/>
        <w:t>GET    /api/v1/admin/notifications?orderId=...</w:t>
      </w:r>
    </w:p>
    <w:p>
      <w:pPr>
        <w:pStyle w:val="Heading1"/>
      </w:pPr>
      <w:r>
        <w:t>Status update and messaging</w:t>
      </w:r>
    </w:p>
    <w:p>
      <w:pPr>
        <w:pStyle w:val="NoSpacing"/>
      </w:pPr>
      <w:r>
        <w:rPr>
          <w:rFonts w:ascii="Consolas" w:hAnsi="Consolas"/>
          <w:sz w:val="16"/>
        </w:rPr>
        <w:t>PATCH /api/v1/admin/orders/:id/status</w:t>
        <w:br/>
        <w:t>{"status":"preparing","expectedCurrentStatus":"confirmed"}</w:t>
        <w:br/>
        <w:t>200 {"orderNumber":"DPG-...","status":"preparing",</w:t>
        <w:br/>
        <w:t xml:space="preserve">     "notificationQueued":true}</w:t>
        <w:br/>
        <w:t>409 {"error":{"code":"STATUS_CONFLICT",</w:t>
        <w:br/>
        <w:t xml:space="preserve"> "message":"Order status changed; refresh and retry."}}</w:t>
      </w:r>
    </w:p>
    <w:p>
      <w:r>
        <w:t>A successful status transition atomically records the state change and queues a notification event (transaction/outbox pattern). The queue worker sends an approved WhatsApp template and records delivery outcomes. Do not block the admin response on WhatsApp delivery.</w:t>
      </w:r>
    </w:p>
    <w:p>
      <w:pPr>
        <w:pStyle w:val="Heading1"/>
      </w:pPr>
      <w:r>
        <w:t>WhatsApp integration</w:t>
      </w:r>
    </w:p>
    <w:p>
      <w:pPr>
        <w:pStyle w:val="ListBullet"/>
      </w:pPr>
      <w:r>
        <w:t>POST /api/v1/webhooks/whatsapp for provider delivery receipts; verify provider signature and deduplicate events.</w:t>
      </w:r>
    </w:p>
    <w:p>
      <w:pPr>
        <w:pStyle w:val="ListBullet"/>
      </w:pPr>
      <w:r>
        <w:t>Use opt-in and approved WhatsApp templates when required; never assume a customer phone number alone grants messaging permission.</w:t>
      </w:r>
    </w:p>
    <w:p>
      <w:pPr>
        <w:pStyle w:val="ListBullet"/>
      </w:pPr>
      <w:r>
        <w:t>Messages: order confirmed, preparing, out for delivery, delivered, cancelled; pickup orders use ready for pickup instead.</w:t>
      </w:r>
    </w:p>
    <w:p>
      <w:pPr>
        <w:pStyle w:val="ListBullet"/>
      </w:pPr>
      <w:r>
        <w:t>Retry transient provider failures with backoff; alert staff on persistent failure.</w:t>
      </w:r>
    </w:p>
    <w:p>
      <w:pPr>
        <w:pStyle w:val="Heading1"/>
      </w:pPr>
      <w:r>
        <w:t>Error cases</w:t>
      </w:r>
    </w:p>
    <w:p>
      <w:pPr>
        <w:pStyle w:val="ListBullet"/>
      </w:pPr>
      <w:r>
        <w:t>400 INVALID_INPUT; 401 UNAUTHENTICATED; 403 FORBIDDEN; 404 NOT_FOUND; 409 STATUS_CONFLICT or DUPLICATE_REQUEST; 422 OUT_OF_RANGE or ITEM_UNAVAILABLE; 429 RATE_LIMITED; 500 INTERNAL_ERROR.</w:t>
      </w:r>
    </w:p>
    <w:p>
      <w:pPr>
        <w:pStyle w:val="ListBullet"/>
      </w:pPr>
      <w:r>
        <w:t>Never trust frontend-calculated totals or delivery eligibility; reject stale/invalid customizations.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 PIZZA GARDEN  / 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