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 Pizza Garden Database Design</w:t>
      </w:r>
    </w:p>
    <w:p>
      <w:r>
        <w:t>Technical design • MongoDB • MVP v1.0</w:t>
      </w:r>
    </w:p>
    <w:p>
      <w:pPr>
        <w:pStyle w:val="Heading1"/>
      </w:pPr>
      <w:r>
        <w:t>Scope and choices</w:t>
      </w:r>
    </w:p>
    <w:p>
      <w:r>
        <w:t>MongoDB document model for a single restaurant, 2 km delivery, guest checkout, admin operations and WhatsApp updates. Prices stored in integer paise (INR); timestamps in UTC. IDs are MongoDB ObjectIds; orderNumber is a separate human-readable unique identifier.</w:t>
      </w:r>
    </w:p>
    <w:p>
      <w:pPr>
        <w:pStyle w:val="Heading1"/>
      </w:pPr>
      <w:r>
        <w:t>Collections</w:t>
      </w:r>
    </w:p>
    <w:p>
      <w:pPr>
        <w:pStyle w:val="ListBullet"/>
      </w:pPr>
      <w:r>
        <w:t>settings: shopName, shopLocation {type:'Point',coordinates:[longitude,latitude]}, deliveryRadiusMeters:2000, deliveryFeePaise, pickupEnabled, hours, whatsappSenderId.</w:t>
      </w:r>
    </w:p>
    <w:p>
      <w:pPr>
        <w:pStyle w:val="ListBullet"/>
      </w:pPr>
      <w:r>
        <w:t>categories: name, slug, sortOrder, active.</w:t>
      </w:r>
    </w:p>
    <w:p>
      <w:pPr>
        <w:pStyle w:val="ListBullet"/>
      </w:pPr>
      <w:r>
        <w:t>menuItems: name, slug, description, categoryId, imageUrl, active, basePricePaise, variants[{id,name,priceDeltaPaise}], crusts[{id,name,priceDeltaPaise}], toppings[{id,name,priceDeltaPaise}], updatedAt.</w:t>
      </w:r>
    </w:p>
    <w:p>
      <w:pPr>
        <w:pStyle w:val="ListBullet"/>
      </w:pPr>
      <w:r>
        <w:t>orders: orderNumber, customer{name,phoneE164}, fulfillmentType, address{line1,area,landmark,coordinates}, distanceMeters, items[], pricing{}, payment{}, status, statusHistory[], publicAccessTokenHash, createdAt, updatedAt.</w:t>
      </w:r>
    </w:p>
    <w:p>
      <w:pPr>
        <w:pStyle w:val="ListBullet"/>
      </w:pPr>
      <w:r>
        <w:t>admins: email, passwordHash or identityProviderId, role, active, createdAt.</w:t>
      </w:r>
    </w:p>
    <w:p>
      <w:pPr>
        <w:pStyle w:val="ListBullet"/>
      </w:pPr>
      <w:r>
        <w:t>notificationJobs: orderId, eventType, recipientE164, templateName, templateParams, idempotencyKey, status, attempts, nextAttemptAt, providerMessageId, lastError, timestamps.</w:t>
      </w:r>
    </w:p>
    <w:p>
      <w:pPr>
        <w:pStyle w:val="ListBullet"/>
      </w:pPr>
      <w:r>
        <w:t>orderEvents (optional): orderId, type, actor, payload, createdAt for immutable audit trail.</w:t>
      </w:r>
    </w:p>
    <w:p>
      <w:pPr>
        <w:pStyle w:val="Heading1"/>
      </w:pPr>
      <w:r>
        <w:t>Order document example</w:t>
      </w:r>
    </w:p>
    <w:p>
      <w:pPr>
        <w:pStyle w:val="NoSpacing"/>
      </w:pPr>
      <w:r>
        <w:rPr>
          <w:rFonts w:ascii="Consolas" w:hAnsi="Consolas"/>
          <w:sz w:val="16"/>
        </w:rPr>
        <w:t>{</w:t>
        <w:br/>
        <w:t xml:space="preserve">  "orderNumber": "DPG-20261013-0012",</w:t>
        <w:br/>
        <w:t xml:space="preserve">  "customer": {"name":"Asha","phoneE164":"+919876543210"},</w:t>
        <w:br/>
        <w:t xml:space="preserve">  "fulfillmentType":"delivery",</w:t>
        <w:br/>
        <w:t xml:space="preserve">  "address":{"line1":"Flat 2","area":"Example Colony",</w:t>
        <w:br/>
        <w:t xml:space="preserve">    "coordinates":{"type":"Point","coordinates":[77.2,28.6]}},</w:t>
        <w:br/>
        <w:t xml:space="preserve">  "distanceMeters": 1250,</w:t>
        <w:br/>
        <w:t xml:space="preserve">  "items":[{"menuItemId":"...","name":"Farmhouse","quantity":2,</w:t>
        <w:br/>
        <w:t xml:space="preserve">    "variant":"Medium","crust":"Classic","toppings":["Olives"],</w:t>
        <w:br/>
        <w:t xml:space="preserve">    "unitPricePaise":34900,"lineTotalPaise":69800}],</w:t>
        <w:br/>
        <w:t xml:space="preserve">  "pricing":{"subtotalPaise":69800,"deliveryFeePaise":0,</w:t>
        <w:br/>
        <w:t xml:space="preserve">    "totalPaise":69800},</w:t>
        <w:br/>
        <w:t xml:space="preserve">  "payment":{"method":"cod","status":"pending"},</w:t>
        <w:br/>
        <w:t xml:space="preserve">  "status":"confirmed",</w:t>
        <w:br/>
        <w:t xml:space="preserve">  "statusHistory":[{"status":"confirmed","at":"2026-10-13T10:00:00Z"}]</w:t>
        <w:br/>
        <w:t>}</w:t>
      </w:r>
    </w:p>
    <w:p>
      <w:pPr>
        <w:pStyle w:val="Heading1"/>
      </w:pPr>
      <w:r>
        <w:t>Indexes and constraints</w:t>
      </w:r>
    </w:p>
    <w:p>
      <w:pPr>
        <w:pStyle w:val="ListBullet"/>
      </w:pPr>
      <w:r>
        <w:t>orders.orderNumber unique; orders.createdAt descending; orders.status + createdAt compound.</w:t>
      </w:r>
    </w:p>
    <w:p>
      <w:pPr>
        <w:pStyle w:val="ListBullet"/>
      </w:pPr>
      <w:r>
        <w:t>menuItems.slug unique; menuItems.categoryId + active; categories.slug unique.</w:t>
      </w:r>
    </w:p>
    <w:p>
      <w:pPr>
        <w:pStyle w:val="ListBullet"/>
      </w:pPr>
      <w:r>
        <w:t>admins.email unique; notificationJobs.idempotencyKey unique; notificationJobs.status + nextAttemptAt.</w:t>
      </w:r>
    </w:p>
    <w:p>
      <w:pPr>
        <w:pStyle w:val="ListBullet"/>
      </w:pPr>
      <w:r>
        <w:t>settings.shopLocation 2dsphere if geospatial queries are needed.</w:t>
      </w:r>
    </w:p>
    <w:p>
      <w:pPr>
        <w:pStyle w:val="ListBullet"/>
      </w:pPr>
      <w:r>
        <w:t>Validate quantity &gt; 0, nonnegative integer prices, allowed enum statuses, E.164 phone format and required delivery coordinates.</w:t>
      </w:r>
    </w:p>
    <w:p>
      <w:pPr>
        <w:pStyle w:val="Heading1"/>
      </w:pPr>
      <w:r>
        <w:t>Important data rules</w:t>
      </w:r>
    </w:p>
    <w:p>
      <w:pPr>
        <w:pStyle w:val="ListBullet"/>
      </w:pPr>
      <w:r>
        <w:t>Copy product names, selected options and prices into order items as immutable snapshots; never recalculate old orders from current menu.</w:t>
      </w:r>
    </w:p>
    <w:p>
      <w:pPr>
        <w:pStyle w:val="ListBullet"/>
      </w:pPr>
      <w:r>
        <w:t>Calculate item totals, fees and grand total on server from trusted menu prices.</w:t>
      </w:r>
    </w:p>
    <w:p>
      <w:pPr>
        <w:pStyle w:val="ListBullet"/>
      </w:pPr>
      <w:r>
        <w:t>Check delivery radius on server using shop and verified customer coordinates; straight-line 2 km is assumed until business confirms driving-distance policy.</w:t>
      </w:r>
    </w:p>
    <w:p>
      <w:pPr>
        <w:pStyle w:val="ListBullet"/>
      </w:pPr>
      <w:r>
        <w:t>Store only hashed public order-access tokens; avoid exposing orders by sequential orderNumber or phone alone.</w:t>
      </w:r>
    </w:p>
    <w:p>
      <w:pPr>
        <w:pStyle w:val="ListBullet"/>
      </w:pPr>
      <w:r>
        <w:t>Retain only necessary customer personal data; restrict admin access and define a retention/deletion policy.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DA PIZZA GARDEN  / 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