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 Pizza Garden</w:t>
        <w:br/>
      </w:r>
      <w:r>
        <w:rPr>
          <w:sz w:val="28"/>
        </w:rPr>
        <w:t>Minimalistic Web App — Product Requirements Document</w:t>
      </w:r>
    </w:p>
    <w:p>
      <w:r>
        <w:rPr>
          <w:b/>
        </w:rPr>
        <w:t xml:space="preserve">Version: </w:t>
      </w:r>
      <w:r>
        <w:t>MVP v1.0</w:t>
        <w:br/>
      </w:r>
      <w:r>
        <w:rPr>
          <w:b/>
        </w:rPr>
        <w:t xml:space="preserve">Business: </w:t>
      </w:r>
      <w:r>
        <w:t>Da Pizza Garden</w:t>
        <w:br/>
      </w:r>
      <w:r>
        <w:rPr>
          <w:b/>
        </w:rPr>
        <w:t xml:space="preserve">Delivery radius: </w:t>
      </w:r>
      <w:r>
        <w:t>2 km</w:t>
      </w:r>
    </w:p>
    <w:p>
      <w:pPr>
        <w:pStyle w:val="Heading1"/>
      </w:pPr>
      <w:r>
        <w:t>1. Product Goal</w:t>
      </w:r>
    </w:p>
    <w:p>
      <w:r>
        <w:t>Build a fast, mobile-first ordering website for Da Pizza Garden that lets customers browse the menu, customize pizzas, place delivery or pickup orders, validate delivery within 2 km, and receive order updates through WhatsApp.</w:t>
      </w:r>
    </w:p>
    <w:p>
      <w:pPr>
        <w:pStyle w:val="Heading1"/>
      </w:pPr>
      <w:r>
        <w:t>2. MVP Users</w:t>
      </w:r>
    </w:p>
    <w:p>
      <w:pPr>
        <w:pStyle w:val="Heading2"/>
      </w:pPr>
      <w:r>
        <w:t>Customer</w:t>
      </w:r>
    </w:p>
    <w:p>
      <w:pPr>
        <w:pStyle w:val="ListBullet"/>
      </w:pPr>
      <w:r>
        <w:t>Browse menu and categories.</w:t>
      </w:r>
    </w:p>
    <w:p>
      <w:pPr>
        <w:pStyle w:val="ListBullet"/>
      </w:pPr>
      <w:r>
        <w:t>View product details and customize items.</w:t>
      </w:r>
    </w:p>
    <w:p>
      <w:pPr>
        <w:pStyle w:val="ListBullet"/>
      </w:pPr>
      <w:r>
        <w:t>Add items to cart and checkout without creating an account.</w:t>
      </w:r>
    </w:p>
    <w:p>
      <w:pPr>
        <w:pStyle w:val="ListBullet"/>
      </w:pPr>
      <w:r>
        <w:t>Choose delivery or pickup.</w:t>
      </w:r>
    </w:p>
    <w:p>
      <w:pPr>
        <w:pStyle w:val="ListBullet"/>
      </w:pPr>
      <w:r>
        <w:t>Provide name, phone number, and delivery address.</w:t>
      </w:r>
    </w:p>
    <w:p>
      <w:pPr>
        <w:pStyle w:val="ListBullet"/>
      </w:pPr>
      <w:r>
        <w:t>Validate whether the address/location is within the 2 km delivery radius.</w:t>
      </w:r>
    </w:p>
    <w:p>
      <w:pPr>
        <w:pStyle w:val="ListBullet"/>
      </w:pPr>
      <w:r>
        <w:t>Place an order and receive confirmation.</w:t>
      </w:r>
    </w:p>
    <w:p>
      <w:pPr>
        <w:pStyle w:val="ListBullet"/>
      </w:pPr>
      <w:r>
        <w:t>Receive WhatsApp order-status updates.</w:t>
      </w:r>
    </w:p>
    <w:p>
      <w:pPr>
        <w:pStyle w:val="Heading2"/>
      </w:pPr>
      <w:r>
        <w:t>Admin / Shop Staff</w:t>
      </w:r>
    </w:p>
    <w:p>
      <w:pPr>
        <w:pStyle w:val="ListBullet"/>
      </w:pPr>
      <w:r>
        <w:t>Secure admin login.</w:t>
      </w:r>
    </w:p>
    <w:p>
      <w:pPr>
        <w:pStyle w:val="ListBullet"/>
      </w:pPr>
      <w:r>
        <w:t>View incoming orders.</w:t>
      </w:r>
    </w:p>
    <w:p>
      <w:pPr>
        <w:pStyle w:val="ListBullet"/>
      </w:pPr>
      <w:r>
        <w:t>Accept and update order status.</w:t>
      </w:r>
    </w:p>
    <w:p>
      <w:pPr>
        <w:pStyle w:val="ListBullet"/>
      </w:pPr>
      <w:r>
        <w:t>View customer and delivery details.</w:t>
      </w:r>
    </w:p>
    <w:p>
      <w:pPr>
        <w:pStyle w:val="ListBullet"/>
      </w:pPr>
      <w:r>
        <w:t>Add, edit, enable/disable, and remove menu items.</w:t>
      </w:r>
    </w:p>
    <w:p>
      <w:pPr>
        <w:pStyle w:val="ListBullet"/>
      </w:pPr>
      <w:r>
        <w:t>Trigger or automatically send WhatsApp updates based on order status.</w:t>
      </w:r>
    </w:p>
    <w:p>
      <w:pPr>
        <w:pStyle w:val="Heading1"/>
      </w:pPr>
      <w:r>
        <w:t>3. Customer Journey</w:t>
      </w:r>
    </w:p>
    <w:p>
      <w:r>
        <w:t>Home → Menu → Product Details → Cart → Checkout → 2 km Validation → Order Confirmation → WhatsApp Updates</w:t>
      </w:r>
    </w:p>
    <w:p>
      <w:pPr>
        <w:pStyle w:val="Heading1"/>
      </w:pPr>
      <w:r>
        <w:t>4. Customer Pages</w:t>
      </w:r>
    </w:p>
    <w:p>
      <w:pPr>
        <w:pStyle w:val="Heading2"/>
      </w:pPr>
      <w:r>
        <w:t>Home</w:t>
      </w:r>
    </w:p>
    <w:p>
      <w:pPr>
        <w:pStyle w:val="ListBullet"/>
      </w:pPr>
      <w:r>
        <w:t>Brand/logo and hero section.</w:t>
      </w:r>
    </w:p>
    <w:p>
      <w:pPr>
        <w:pStyle w:val="ListBullet"/>
      </w:pPr>
      <w:r>
        <w:t>Order Now CTA.</w:t>
      </w:r>
    </w:p>
    <w:p>
      <w:pPr>
        <w:pStyle w:val="ListBullet"/>
      </w:pPr>
      <w:r>
        <w:t>Featured/popular pizzas.</w:t>
      </w:r>
    </w:p>
    <w:p>
      <w:pPr>
        <w:pStyle w:val="ListBullet"/>
      </w:pPr>
      <w:r>
        <w:t>Delivery within 2 km message.</w:t>
      </w:r>
    </w:p>
    <w:p>
      <w:pPr>
        <w:pStyle w:val="ListBullet"/>
      </w:pPr>
      <w:r>
        <w:t>Location/contact and footer.</w:t>
      </w:r>
    </w:p>
    <w:p>
      <w:pPr>
        <w:pStyle w:val="Heading2"/>
      </w:pPr>
      <w:r>
        <w:t>Menu</w:t>
      </w:r>
    </w:p>
    <w:p>
      <w:pPr>
        <w:pStyle w:val="ListBullet"/>
      </w:pPr>
      <w:r>
        <w:t>Categories: Pizzas, Sides, Beverages, Desserts.</w:t>
      </w:r>
    </w:p>
    <w:p>
      <w:pPr>
        <w:pStyle w:val="ListBullet"/>
      </w:pPr>
      <w:r>
        <w:t>Product cards with image, name, description, price, and Add button.</w:t>
      </w:r>
    </w:p>
    <w:p>
      <w:pPr>
        <w:pStyle w:val="ListBullet"/>
      </w:pPr>
      <w:r>
        <w:t>Availability indicator.</w:t>
      </w:r>
    </w:p>
    <w:p>
      <w:pPr>
        <w:pStyle w:val="Heading2"/>
      </w:pPr>
      <w:r>
        <w:t>Product Details</w:t>
      </w:r>
    </w:p>
    <w:p>
      <w:pPr>
        <w:pStyle w:val="ListBullet"/>
      </w:pPr>
      <w:r>
        <w:t>Size selection.</w:t>
      </w:r>
    </w:p>
    <w:p>
      <w:pPr>
        <w:pStyle w:val="ListBullet"/>
      </w:pPr>
      <w:r>
        <w:t>Crust selection.</w:t>
      </w:r>
    </w:p>
    <w:p>
      <w:pPr>
        <w:pStyle w:val="ListBullet"/>
      </w:pPr>
      <w:r>
        <w:t>Optional extra toppings.</w:t>
      </w:r>
    </w:p>
    <w:p>
      <w:pPr>
        <w:pStyle w:val="ListBullet"/>
      </w:pPr>
      <w:r>
        <w:t>Quantity controls.</w:t>
      </w:r>
    </w:p>
    <w:p>
      <w:pPr>
        <w:pStyle w:val="ListBullet"/>
      </w:pPr>
      <w:r>
        <w:t>Dynamic price.</w:t>
      </w:r>
    </w:p>
    <w:p>
      <w:pPr>
        <w:pStyle w:val="ListBullet"/>
      </w:pPr>
      <w:r>
        <w:t>Add to Cart.</w:t>
      </w:r>
    </w:p>
    <w:p>
      <w:pPr>
        <w:pStyle w:val="Heading2"/>
      </w:pPr>
      <w:r>
        <w:t>Cart</w:t>
      </w:r>
    </w:p>
    <w:p>
      <w:pPr>
        <w:pStyle w:val="ListBullet"/>
      </w:pPr>
      <w:r>
        <w:t>Items and customizations.</w:t>
      </w:r>
    </w:p>
    <w:p>
      <w:pPr>
        <w:pStyle w:val="ListBullet"/>
      </w:pPr>
      <w:r>
        <w:t>Quantity controls.</w:t>
      </w:r>
    </w:p>
    <w:p>
      <w:pPr>
        <w:pStyle w:val="ListBullet"/>
      </w:pPr>
      <w:r>
        <w:t>Remove item.</w:t>
      </w:r>
    </w:p>
    <w:p>
      <w:pPr>
        <w:pStyle w:val="ListBullet"/>
      </w:pPr>
      <w:r>
        <w:t>Subtotal, delivery fee, and total.</w:t>
      </w:r>
    </w:p>
    <w:p>
      <w:pPr>
        <w:pStyle w:val="ListBullet"/>
      </w:pPr>
      <w:r>
        <w:t>Proceed to Checkout.</w:t>
      </w:r>
    </w:p>
    <w:p>
      <w:pPr>
        <w:pStyle w:val="Heading2"/>
      </w:pPr>
      <w:r>
        <w:t>Checkout</w:t>
      </w:r>
    </w:p>
    <w:p>
      <w:pPr>
        <w:pStyle w:val="ListBullet"/>
      </w:pPr>
      <w:r>
        <w:t>Name and phone number.</w:t>
      </w:r>
    </w:p>
    <w:p>
      <w:pPr>
        <w:pStyle w:val="ListBullet"/>
      </w:pPr>
      <w:r>
        <w:t>Delivery or pickup selection.</w:t>
      </w:r>
    </w:p>
    <w:p>
      <w:pPr>
        <w:pStyle w:val="ListBullet"/>
      </w:pPr>
      <w:r>
        <w:t>Address fields for delivery.</w:t>
      </w:r>
    </w:p>
    <w:p>
      <w:pPr>
        <w:pStyle w:val="ListBullet"/>
      </w:pPr>
      <w:r>
        <w:t>Use My Location option.</w:t>
      </w:r>
    </w:p>
    <w:p>
      <w:pPr>
        <w:pStyle w:val="ListBullet"/>
      </w:pPr>
      <w:r>
        <w:t>2 km serviceability check.</w:t>
      </w:r>
    </w:p>
    <w:p>
      <w:pPr>
        <w:pStyle w:val="ListBullet"/>
      </w:pPr>
      <w:r>
        <w:t>Order summary.</w:t>
      </w:r>
    </w:p>
    <w:p>
      <w:pPr>
        <w:pStyle w:val="ListBullet"/>
      </w:pPr>
      <w:r>
        <w:t>Payment method.</w:t>
      </w:r>
    </w:p>
    <w:p>
      <w:pPr>
        <w:pStyle w:val="ListBullet"/>
      </w:pPr>
      <w:r>
        <w:t>Place Order.</w:t>
      </w:r>
    </w:p>
    <w:p>
      <w:pPr>
        <w:pStyle w:val="Heading2"/>
      </w:pPr>
      <w:r>
        <w:t>Order Confirmation</w:t>
      </w:r>
    </w:p>
    <w:p>
      <w:pPr>
        <w:pStyle w:val="ListBullet"/>
      </w:pPr>
      <w:r>
        <w:t>Order number.</w:t>
      </w:r>
    </w:p>
    <w:p>
      <w:pPr>
        <w:pStyle w:val="ListBullet"/>
      </w:pPr>
      <w:r>
        <w:t>Items and total.</w:t>
      </w:r>
    </w:p>
    <w:p>
      <w:pPr>
        <w:pStyle w:val="ListBullet"/>
      </w:pPr>
      <w:r>
        <w:t>Estimated preparation/delivery time.</w:t>
      </w:r>
    </w:p>
    <w:p>
      <w:pPr>
        <w:pStyle w:val="ListBullet"/>
      </w:pPr>
      <w:r>
        <w:t>Current order status.</w:t>
      </w:r>
    </w:p>
    <w:p>
      <w:pPr>
        <w:pStyle w:val="ListBullet"/>
      </w:pPr>
      <w:r>
        <w:t>WhatsApp notification confirmation.</w:t>
      </w:r>
    </w:p>
    <w:p>
      <w:pPr>
        <w:pStyle w:val="Heading1"/>
      </w:pPr>
      <w:r>
        <w:t>5. Delivery Radius</w:t>
      </w:r>
    </w:p>
    <w:p>
      <w:r>
        <w:t>Delivery is available only within 2 km of the Da Pizza Garden shop location. The preferred MVP approach is browser/device location with a manual address fallback. The backend must perform the final serviceability validation so customers cannot bypass the rule.</w:t>
      </w:r>
    </w:p>
    <w:p>
      <w:pPr>
        <w:pStyle w:val="ListBullet"/>
      </w:pPr>
      <w:r>
        <w:t>≤ 2 km: delivery allowed.</w:t>
      </w:r>
    </w:p>
    <w:p>
      <w:pPr>
        <w:pStyle w:val="ListBullet"/>
      </w:pPr>
      <w:r>
        <w:t>&gt; 2 km: delivery unavailable; offer pickup if appropriate.</w:t>
      </w:r>
    </w:p>
    <w:p>
      <w:pPr>
        <w:pStyle w:val="ListBullet"/>
      </w:pPr>
      <w:r>
        <w:t>Store the calculated distance with the order for operational visibility.</w:t>
      </w:r>
    </w:p>
    <w:p>
      <w:pPr>
        <w:pStyle w:val="Heading1"/>
      </w:pPr>
      <w:r>
        <w:t>6. WhatsApp Order Updates</w:t>
      </w:r>
    </w:p>
    <w:p>
      <w:r>
        <w:t>WhatsApp updates are a core MVP requirement. The customer provides and confirms a phone number during checkout. The system sends status notifications to that number using an approved WhatsApp Business/API integration and approved message templates where required.</w:t>
      </w:r>
    </w:p>
    <w:p>
      <w:pPr>
        <w:pStyle w:val="Heading2"/>
      </w:pPr>
      <w:r>
        <w:t>WhatsApp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Customer Message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Order Confirmed</w:t>
            </w:r>
          </w:p>
        </w:tc>
        <w:tc>
          <w:tcPr>
            <w:tcW w:type="dxa" w:w="2880"/>
          </w:tcPr>
          <w:p>
            <w:r>
              <w:t>Your Da Pizza Garden order #XXXX has been received.</w:t>
            </w:r>
          </w:p>
        </w:tc>
        <w:tc>
          <w:tcPr>
            <w:tcW w:type="dxa" w:w="2880"/>
          </w:tcPr>
          <w:p>
            <w:r>
              <w:t>Order created successfully</w:t>
            </w:r>
          </w:p>
        </w:tc>
      </w:tr>
      <w:tr>
        <w:tc>
          <w:tcPr>
            <w:tcW w:type="dxa" w:w="2880"/>
          </w:tcPr>
          <w:p>
            <w:r>
              <w:t>Preparing</w:t>
            </w:r>
          </w:p>
        </w:tc>
        <w:tc>
          <w:tcPr>
            <w:tcW w:type="dxa" w:w="2880"/>
          </w:tcPr>
          <w:p>
            <w:r>
              <w:t>Your order #XXXX is now being prepared.</w:t>
            </w:r>
          </w:p>
        </w:tc>
        <w:tc>
          <w:tcPr>
            <w:tcW w:type="dxa" w:w="2880"/>
          </w:tcPr>
          <w:p>
            <w:r>
              <w:t>Admin changes status to Preparing</w:t>
            </w:r>
          </w:p>
        </w:tc>
      </w:tr>
      <w:tr>
        <w:tc>
          <w:tcPr>
            <w:tcW w:type="dxa" w:w="2880"/>
          </w:tcPr>
          <w:p>
            <w:r>
              <w:t>Out for Delivery</w:t>
            </w:r>
          </w:p>
        </w:tc>
        <w:tc>
          <w:tcPr>
            <w:tcW w:type="dxa" w:w="2880"/>
          </w:tcPr>
          <w:p>
            <w:r>
              <w:t>Your order #XXXX is out for delivery.</w:t>
            </w:r>
          </w:p>
        </w:tc>
        <w:tc>
          <w:tcPr>
            <w:tcW w:type="dxa" w:w="2880"/>
          </w:tcPr>
          <w:p>
            <w:r>
              <w:t>Admin changes status to Out for Delivery</w:t>
            </w:r>
          </w:p>
        </w:tc>
      </w:tr>
      <w:tr>
        <w:tc>
          <w:tcPr>
            <w:tcW w:type="dxa" w:w="2880"/>
          </w:tcPr>
          <w:p>
            <w:r>
              <w:t>Ready for Pickup</w:t>
            </w:r>
          </w:p>
        </w:tc>
        <w:tc>
          <w:tcPr>
            <w:tcW w:type="dxa" w:w="2880"/>
          </w:tcPr>
          <w:p>
            <w:r>
              <w:t>Your order #XXXX is ready for pickup.</w:t>
            </w:r>
          </w:p>
        </w:tc>
        <w:tc>
          <w:tcPr>
            <w:tcW w:type="dxa" w:w="2880"/>
          </w:tcPr>
          <w:p>
            <w:r>
              <w:t>Admin changes pickup order status</w:t>
            </w:r>
          </w:p>
        </w:tc>
      </w:tr>
      <w:tr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Your Da Pizza Garden order #XXXX has been delivered. Enjoy!</w:t>
            </w:r>
          </w:p>
        </w:tc>
        <w:tc>
          <w:tcPr>
            <w:tcW w:type="dxa" w:w="2880"/>
          </w:tcPr>
          <w:p>
            <w:r>
              <w:t>Admin marks Delivered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Your order #XXXX has been cancelled. Please contact Da Pizza Garden for details.</w:t>
            </w:r>
          </w:p>
        </w:tc>
        <w:tc>
          <w:tcPr>
            <w:tcW w:type="dxa" w:w="2880"/>
          </w:tcPr>
          <w:p>
            <w:r>
              <w:t>Admin cancels order</w:t>
            </w:r>
          </w:p>
        </w:tc>
      </w:tr>
    </w:tbl>
    <w:p>
      <w:r>
        <w:t>Implementation note: the exact WhatsApp provider/API, template approval requirements, message window rules, and commercial costs should be confirmed when the integration is selected.</w:t>
      </w:r>
    </w:p>
    <w:p>
      <w:pPr>
        <w:pStyle w:val="Heading1"/>
      </w:pPr>
      <w:r>
        <w:t>7. Order Status Lifecycle</w:t>
      </w:r>
    </w:p>
    <w:p>
      <w:r>
        <w:t>New → Confirmed → Preparing → Out for Delivery / Ready for Pickup → Delivered</w:t>
      </w:r>
    </w:p>
    <w:p>
      <w:r>
        <w:t>Alternative terminal state: Cancelled</w:t>
      </w:r>
    </w:p>
    <w:p>
      <w:pPr>
        <w:pStyle w:val="Heading1"/>
      </w:pPr>
      <w:r>
        <w:t>8. Admin Dashboard</w:t>
      </w:r>
    </w:p>
    <w:p>
      <w:pPr>
        <w:pStyle w:val="ListBullet"/>
      </w:pPr>
      <w:r>
        <w:t>Orders list with order number, customer, amount, type, time, and status.</w:t>
      </w:r>
    </w:p>
    <w:p>
      <w:pPr>
        <w:pStyle w:val="ListBullet"/>
      </w:pPr>
      <w:r>
        <w:t>Order detail view with items, customizations, customer phone, and delivery address.</w:t>
      </w:r>
    </w:p>
    <w:p>
      <w:pPr>
        <w:pStyle w:val="ListBullet"/>
      </w:pPr>
      <w:r>
        <w:t>One-click status updates.</w:t>
      </w:r>
    </w:p>
    <w:p>
      <w:pPr>
        <w:pStyle w:val="ListBullet"/>
      </w:pPr>
      <w:r>
        <w:t>Menu management: create/edit/delete and availability toggle.</w:t>
      </w:r>
    </w:p>
    <w:p>
      <w:pPr>
        <w:pStyle w:val="ListBullet"/>
      </w:pPr>
      <w:r>
        <w:t>Basic daily order count and sales total can be included if low effort.</w:t>
      </w:r>
    </w:p>
    <w:p>
      <w:pPr>
        <w:pStyle w:val="Heading1"/>
      </w:pPr>
      <w:r>
        <w:t>9. Payment</w:t>
      </w:r>
    </w:p>
    <w:p>
      <w:pPr>
        <w:pStyle w:val="ListBullet"/>
      </w:pPr>
      <w:r>
        <w:t>MVP can support Cash on Delivery and UPI/manual payment.</w:t>
      </w:r>
    </w:p>
    <w:p>
      <w:pPr>
        <w:pStyle w:val="ListBullet"/>
      </w:pPr>
      <w:r>
        <w:t>Online gateway integration such as Razorpay can be added without changing the core order model.</w:t>
      </w:r>
    </w:p>
    <w:p>
      <w:pPr>
        <w:pStyle w:val="ListBullet"/>
      </w:pPr>
      <w:r>
        <w:t>Payment status should be stored separately from order status.</w:t>
      </w:r>
    </w:p>
    <w:p>
      <w:pPr>
        <w:pStyle w:val="Heading1"/>
      </w:pPr>
      <w:r>
        <w:t>10. Data Model — MVP</w:t>
      </w:r>
    </w:p>
    <w:p>
      <w:r>
        <w:rPr>
          <w:b/>
        </w:rPr>
        <w:t xml:space="preserve">MenuItem: </w:t>
      </w:r>
      <w:r>
        <w:t>name, description, category, images, basePrice, sizes, crusts, toppings, available</w:t>
      </w:r>
    </w:p>
    <w:p>
      <w:r>
        <w:rPr>
          <w:b/>
        </w:rPr>
        <w:t xml:space="preserve">Order: </w:t>
      </w:r>
      <w:r>
        <w:t>orderNumber, customer, items, orderType, address, distanceKm, subtotal, deliveryFee, total, paymentStatus, orderStatus, timestamps</w:t>
      </w:r>
    </w:p>
    <w:p>
      <w:r>
        <w:rPr>
          <w:b/>
        </w:rPr>
        <w:t xml:space="preserve">Admin: </w:t>
      </w:r>
      <w:r>
        <w:t>name, email/phone, password/auth provider, role</w:t>
      </w:r>
    </w:p>
    <w:p>
      <w:r>
        <w:rPr>
          <w:b/>
        </w:rPr>
        <w:t xml:space="preserve">WhatsAppNotification: </w:t>
      </w:r>
      <w:r>
        <w:t>orderId, event, phone, template/status, providerMessageId, sentAt, deliveryStatus</w:t>
      </w:r>
    </w:p>
    <w:p>
      <w:pPr>
        <w:pStyle w:val="Heading1"/>
      </w:pPr>
      <w:r>
        <w:t>11. Recommended Technology</w:t>
      </w:r>
    </w:p>
    <w:p>
      <w:pPr>
        <w:pStyle w:val="ListBullet"/>
      </w:pPr>
      <w:r>
        <w:t>Frontend: Next.js + React + TypeScript + Tailwind CSS.</w:t>
      </w:r>
    </w:p>
    <w:p>
      <w:pPr>
        <w:pStyle w:val="ListBullet"/>
      </w:pPr>
      <w:r>
        <w:t>Backend: Next.js Route Handlers or Node.js/Express.</w:t>
      </w:r>
    </w:p>
    <w:p>
      <w:pPr>
        <w:pStyle w:val="ListBullet"/>
      </w:pPr>
      <w:r>
        <w:t>Database: MongoDB.</w:t>
      </w:r>
    </w:p>
    <w:p>
      <w:pPr>
        <w:pStyle w:val="ListBullet"/>
      </w:pPr>
      <w:r>
        <w:t>Location: Browser Geolocation + server-side distance calculation.</w:t>
      </w:r>
    </w:p>
    <w:p>
      <w:pPr>
        <w:pStyle w:val="ListBullet"/>
      </w:pPr>
      <w:r>
        <w:t>WhatsApp: WhatsApp Business Platform/API or an approved provider.</w:t>
      </w:r>
    </w:p>
    <w:p>
      <w:pPr>
        <w:pStyle w:val="ListBullet"/>
      </w:pPr>
      <w:r>
        <w:t>Authentication: Admin-only authentication for MVP.</w:t>
      </w:r>
    </w:p>
    <w:p>
      <w:pPr>
        <w:pStyle w:val="ListBullet"/>
      </w:pPr>
      <w:r>
        <w:t>Hosting: Any reliable Next.js-compatible deployment; database and WhatsApp credentials stored as server-side environment variables.</w:t>
      </w:r>
    </w:p>
    <w:p>
      <w:pPr>
        <w:pStyle w:val="Heading1"/>
      </w:pPr>
      <w:r>
        <w:t>12. MVP Non-Goals</w:t>
      </w:r>
    </w:p>
    <w:p>
      <w:pPr>
        <w:pStyle w:val="ListBullet"/>
      </w:pPr>
      <w:r>
        <w:t>Customer accounts and loyalty points.</w:t>
      </w:r>
    </w:p>
    <w:p>
      <w:pPr>
        <w:pStyle w:val="ListBullet"/>
      </w:pPr>
      <w:r>
        <w:t>Reviews and ratings.</w:t>
      </w:r>
    </w:p>
    <w:p>
      <w:pPr>
        <w:pStyle w:val="ListBullet"/>
      </w:pPr>
      <w:r>
        <w:t>Coupons and referral programs.</w:t>
      </w:r>
    </w:p>
    <w:p>
      <w:pPr>
        <w:pStyle w:val="ListBullet"/>
      </w:pPr>
      <w:r>
        <w:t>Delivery partner application.</w:t>
      </w:r>
    </w:p>
    <w:p>
      <w:pPr>
        <w:pStyle w:val="ListBullet"/>
      </w:pPr>
      <w:r>
        <w:t>Live GPS delivery tracking.</w:t>
      </w:r>
    </w:p>
    <w:p>
      <w:pPr>
        <w:pStyle w:val="ListBullet"/>
      </w:pPr>
      <w:r>
        <w:t>Multi-branch restaurant support.</w:t>
      </w:r>
    </w:p>
    <w:p>
      <w:pPr>
        <w:pStyle w:val="ListBullet"/>
      </w:pPr>
      <w:r>
        <w:t>Advanced analytics.</w:t>
      </w:r>
    </w:p>
    <w:p>
      <w:pPr>
        <w:pStyle w:val="ListBullet"/>
      </w:pPr>
      <w:r>
        <w:t>AI chatbot.</w:t>
      </w:r>
    </w:p>
    <w:p>
      <w:pPr>
        <w:pStyle w:val="Heading1"/>
      </w:pPr>
      <w:r>
        <w:t>13. Design Direction</w:t>
      </w:r>
    </w:p>
    <w:p>
      <w:pPr>
        <w:pStyle w:val="ListBullet"/>
      </w:pPr>
      <w:r>
        <w:t>Mobile-first and fast.</w:t>
      </w:r>
    </w:p>
    <w:p>
      <w:pPr>
        <w:pStyle w:val="ListBullet"/>
      </w:pPr>
      <w:r>
        <w:t>Minimal, premium pizza-shop aesthetic.</w:t>
      </w:r>
    </w:p>
    <w:p>
      <w:pPr>
        <w:pStyle w:val="ListBullet"/>
      </w:pPr>
      <w:r>
        <w:t>Cream/off-white base, deep red primary, charcoal text, subtle green accent.</w:t>
      </w:r>
    </w:p>
    <w:p>
      <w:pPr>
        <w:pStyle w:val="ListBullet"/>
      </w:pPr>
      <w:r>
        <w:t>Large food photography, rounded cards, generous whitespace.</w:t>
      </w:r>
    </w:p>
    <w:p>
      <w:pPr>
        <w:pStyle w:val="ListBullet"/>
      </w:pPr>
      <w:r>
        <w:t>Clear primary CTA: Order Now.</w:t>
      </w:r>
    </w:p>
    <w:p>
      <w:pPr>
        <w:pStyle w:val="ListBullet"/>
      </w:pPr>
      <w:r>
        <w:t>Checkout should require as few steps as possible.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 customer can place a delivery order from a mobile device without creating an account.</w:t>
      </w:r>
    </w:p>
    <w:p>
      <w:pPr>
        <w:pStyle w:val="ListBullet"/>
      </w:pPr>
      <w:r>
        <w:t>Orders outside the 2 km delivery radius cannot be submitted as delivery orders.</w:t>
      </w:r>
    </w:p>
    <w:p>
      <w:pPr>
        <w:pStyle w:val="ListBullet"/>
      </w:pPr>
      <w:r>
        <w:t>A valid order receives a unique order number.</w:t>
      </w:r>
    </w:p>
    <w:p>
      <w:pPr>
        <w:pStyle w:val="ListBullet"/>
      </w:pPr>
      <w:r>
        <w:t>Shop staff can see new orders and update their status.</w:t>
      </w:r>
    </w:p>
    <w:p>
      <w:pPr>
        <w:pStyle w:val="ListBullet"/>
      </w:pPr>
      <w:r>
        <w:t>Each configured order-status event can trigger a WhatsApp notification.</w:t>
      </w:r>
    </w:p>
    <w:p>
      <w:pPr>
        <w:pStyle w:val="ListBullet"/>
      </w:pPr>
      <w:r>
        <w:t>The system records WhatsApp send/delivery status where the provider exposes it.</w:t>
      </w:r>
    </w:p>
    <w:p>
      <w:pPr>
        <w:pStyle w:val="ListBullet"/>
      </w:pPr>
      <w:r>
        <w:t>Customers can choose pickup when available.</w:t>
      </w:r>
    </w:p>
    <w:p>
      <w:pPr>
        <w:pStyle w:val="ListBullet"/>
      </w:pPr>
      <w:r>
        <w:t>Menu availability changes are reflected on the customer-facing menu.</w:t>
      </w:r>
    </w:p>
    <w:p>
      <w:pPr>
        <w:pStyle w:val="Heading1"/>
      </w:pPr>
      <w:r>
        <w:t>15. Phase 2 Ideas</w:t>
      </w:r>
    </w:p>
    <w:p>
      <w:pPr>
        <w:pStyle w:val="ListBullet"/>
      </w:pPr>
      <w:r>
        <w:t>Razorpay/online payments.</w:t>
      </w:r>
    </w:p>
    <w:p>
      <w:pPr>
        <w:pStyle w:val="ListBullet"/>
      </w:pPr>
      <w:r>
        <w:t>WhatsApp order link and reorder flow.</w:t>
      </w:r>
    </w:p>
    <w:p>
      <w:pPr>
        <w:pStyle w:val="ListBullet"/>
      </w:pPr>
      <w:r>
        <w:t>Customer order history.</w:t>
      </w:r>
    </w:p>
    <w:p>
      <w:pPr>
        <w:pStyle w:val="ListBullet"/>
      </w:pPr>
      <w:r>
        <w:t>Coupons and loyalty.</w:t>
      </w:r>
    </w:p>
    <w:p>
      <w:pPr>
        <w:pStyle w:val="ListBullet"/>
      </w:pPr>
      <w:r>
        <w:t>Reviews.</w:t>
      </w:r>
    </w:p>
    <w:p>
      <w:pPr>
        <w:pStyle w:val="ListBullet"/>
      </w:pPr>
      <w:r>
        <w:t>Sales dashboard.</w:t>
      </w:r>
    </w:p>
    <w:p>
      <w:pPr>
        <w:pStyle w:val="ListBullet"/>
      </w:pPr>
      <w:r>
        <w:t>Delivery partner workflow.</w:t>
      </w:r>
    </w:p>
    <w:p>
      <w:pPr>
        <w:pStyle w:val="ListBullet"/>
      </w:pPr>
      <w:r>
        <w:t>Live delivery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