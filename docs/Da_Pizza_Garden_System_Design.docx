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 Pizza Garden System Design</w:t>
      </w:r>
    </w:p>
    <w:p>
      <w:r>
        <w:t>Architecture and operational flows • MVP v1.0</w:t>
      </w:r>
    </w:p>
    <w:p>
      <w:pPr>
        <w:pStyle w:val="Heading1"/>
      </w:pPr>
      <w:r>
        <w:t>Goals and assumptions</w:t>
      </w:r>
    </w:p>
    <w:p>
      <w:pPr>
        <w:pStyle w:val="ListBullet"/>
      </w:pPr>
      <w:r>
        <w:t>Single branch; one kitchen and small local delivery zone.</w:t>
      </w:r>
    </w:p>
    <w:p>
      <w:pPr>
        <w:pStyle w:val="ListBullet"/>
      </w:pPr>
      <w:r>
        <w:t>Responsive Next.js storefront plus staff admin dashboard.</w:t>
      </w:r>
    </w:p>
    <w:p>
      <w:pPr>
        <w:pStyle w:val="ListBullet"/>
      </w:pPr>
      <w:r>
        <w:t>Guest checkout, order details via secure WhatsApp link, no full customer history/OTP in MVP.</w:t>
      </w:r>
    </w:p>
    <w:p>
      <w:pPr>
        <w:pStyle w:val="ListBullet"/>
      </w:pPr>
      <w:r>
        <w:t>Delivery within 2 km measured as straight-line distance for MVP; business must confirm the definition.</w:t>
      </w:r>
    </w:p>
    <w:p>
      <w:pPr>
        <w:pStyle w:val="ListBullet"/>
      </w:pPr>
      <w:r>
        <w:t>Cash on delivery or manual UPI initially; no automated payment verification assumed.</w:t>
      </w:r>
    </w:p>
    <w:p>
      <w:pPr>
        <w:pStyle w:val="Heading1"/>
      </w:pPr>
      <w:r>
        <w:t>Architecture</w:t>
      </w:r>
    </w:p>
    <w:p>
      <w:pPr>
        <w:pStyle w:val="NoSpacing"/>
      </w:pPr>
      <w:r>
        <w:rPr>
          <w:rFonts w:ascii="Consolas" w:hAnsi="Consolas"/>
          <w:sz w:val="16"/>
        </w:rPr>
        <w:t>Customer browser / Admin browser</w:t>
        <w:br/>
        <w:t xml:space="preserve">             |</w:t>
        <w:br/>
        <w:t xml:space="preserve">        Next.js frontend</w:t>
        <w:br/>
        <w:t xml:space="preserve">             |</w:t>
        <w:br/>
        <w:t xml:space="preserve">       HTTPS API layer</w:t>
        <w:br/>
        <w:t xml:space="preserve">   (Next.js route handlers)</w:t>
        <w:br/>
        <w:t xml:space="preserve">             |</w:t>
        <w:br/>
        <w:t xml:space="preserve">  +----------+-----------+</w:t>
        <w:br/>
        <w:t xml:space="preserve">  |          |           |</w:t>
        <w:br/>
        <w:t>MongoDB   Location    Outbox/Queue</w:t>
        <w:br/>
        <w:t xml:space="preserve">  |       validation       |</w:t>
        <w:br/>
        <w:t xml:space="preserve">  |                        v</w:t>
        <w:br/>
        <w:t xml:space="preserve">  |                 WhatsApp worker</w:t>
        <w:br/>
        <w:t xml:space="preserve">  |                        |</w:t>
        <w:br/>
        <w:t xml:space="preserve">  +---------------- WhatsApp Business API</w:t>
        <w:br/>
        <w:t xml:space="preserve">                           |</w:t>
        <w:br/>
        <w:t xml:space="preserve">                     Status webhooks</w:t>
      </w:r>
    </w:p>
    <w:p>
      <w:pPr>
        <w:pStyle w:val="Heading1"/>
      </w:pPr>
      <w:r>
        <w:t>Critical order flow</w:t>
      </w:r>
    </w:p>
    <w:p>
      <w:pPr>
        <w:pStyle w:val="ListBullet"/>
      </w:pPr>
      <w:r>
        <w:t>1. Client fetches active menu; user configures items and cart locally.</w:t>
      </w:r>
    </w:p>
    <w:p>
      <w:pPr>
        <w:pStyle w:val="ListBullet"/>
      </w:pPr>
      <w:r>
        <w:t>2. Checkout collects name, phone, address and optional geolocation.</w:t>
      </w:r>
    </w:p>
    <w:p>
      <w:pPr>
        <w:pStyle w:val="ListBullet"/>
      </w:pPr>
      <w:r>
        <w:t>3. Server validates fields, stock/availability, selections and 2 km radius.</w:t>
      </w:r>
    </w:p>
    <w:p>
      <w:pPr>
        <w:pStyle w:val="ListBullet"/>
      </w:pPr>
      <w:r>
        <w:t>4. Server recalculates pricing and creates order with unique number and idempotency key.</w:t>
      </w:r>
    </w:p>
    <w:p>
      <w:pPr>
        <w:pStyle w:val="ListBullet"/>
      </w:pPr>
      <w:r>
        <w:t>5. Server writes notification outbox record in the same database transaction where supported.</w:t>
      </w:r>
    </w:p>
    <w:p>
      <w:pPr>
        <w:pStyle w:val="ListBullet"/>
      </w:pPr>
      <w:r>
        <w:t>6. API returns order confirmation and a secure order-view link.</w:t>
      </w:r>
    </w:p>
    <w:p>
      <w:pPr>
        <w:pStyle w:val="ListBullet"/>
      </w:pPr>
      <w:r>
        <w:t>7. Worker sends WhatsApp template; provider callbacks update notification state.</w:t>
      </w:r>
    </w:p>
    <w:p>
      <w:pPr>
        <w:pStyle w:val="ListBullet"/>
      </w:pPr>
      <w:r>
        <w:t>8. Admin changes order status; each valid transition produces a notification event.</w:t>
      </w:r>
    </w:p>
    <w:p>
      <w:pPr>
        <w:pStyle w:val="Heading1"/>
      </w:pPr>
      <w:r>
        <w:t>State machine</w:t>
      </w:r>
    </w:p>
    <w:p>
      <w:pPr>
        <w:pStyle w:val="NoSpacing"/>
      </w:pPr>
      <w:r>
        <w:rPr>
          <w:rFonts w:ascii="Consolas" w:hAnsi="Consolas"/>
          <w:sz w:val="16"/>
        </w:rPr>
        <w:t>new -&gt; confirmed -&gt; preparing -&gt; out_for_delivery -&gt; delivered</w:t>
        <w:br/>
        <w:t xml:space="preserve">                          \-&gt; ready_for_pickup -&gt; picked_up</w:t>
        <w:br/>
        <w:t>new/confirmed/preparing -&gt; cancelled (policy-dependent)</w:t>
      </w:r>
    </w:p>
    <w:p>
      <w:r>
        <w:t>Validate allowed transitions on the backend; distinguish pickup and delivery. Record actor and timestamp for each transition.</w:t>
      </w:r>
    </w:p>
    <w:p>
      <w:pPr>
        <w:pStyle w:val="Heading1"/>
      </w:pPr>
      <w:r>
        <w:t>Reliability and security</w:t>
      </w:r>
    </w:p>
    <w:p>
      <w:pPr>
        <w:pStyle w:val="ListBullet"/>
      </w:pPr>
      <w:r>
        <w:t>Idempotent order creation and WhatsApp sends; deduplicate webhook callbacks.</w:t>
      </w:r>
    </w:p>
    <w:p>
      <w:pPr>
        <w:pStyle w:val="ListBullet"/>
      </w:pPr>
      <w:r>
        <w:t>Outbox + retry worker avoids losing notifications if provider is unavailable.</w:t>
      </w:r>
    </w:p>
    <w:p>
      <w:pPr>
        <w:pStyle w:val="ListBullet"/>
      </w:pPr>
      <w:r>
        <w:t>Admin sessions use secure HttpOnly cookies, CSRF protection where applicable, and role checks.</w:t>
      </w:r>
    </w:p>
    <w:p>
      <w:pPr>
        <w:pStyle w:val="ListBullet"/>
      </w:pPr>
      <w:r>
        <w:t>Customer order access requires a long random token, scoped to one order, with revocation/expiry policy.</w:t>
      </w:r>
    </w:p>
    <w:p>
      <w:pPr>
        <w:pStyle w:val="ListBullet"/>
      </w:pPr>
      <w:r>
        <w:t>Secrets stored server-side; webhook signatures validated; log without leaking customer addresses or tokens.</w:t>
      </w:r>
    </w:p>
    <w:p>
      <w:pPr>
        <w:pStyle w:val="ListBullet"/>
      </w:pPr>
      <w:r>
        <w:t>Database backups, basic uptime monitoring, alerting for failed orders and stuck notification jobs.</w:t>
      </w:r>
    </w:p>
    <w:p>
      <w:pPr>
        <w:pStyle w:val="Heading1"/>
      </w:pPr>
      <w:r>
        <w:t>Deployment</w:t>
      </w:r>
    </w:p>
    <w:p>
      <w:pPr>
        <w:pStyle w:val="ListBullet"/>
      </w:pPr>
      <w:r>
        <w:t>Next.js on a managed host; MongoDB Atlas or equivalent managed database.</w:t>
      </w:r>
    </w:p>
    <w:p>
      <w:pPr>
        <w:pStyle w:val="ListBullet"/>
      </w:pPr>
      <w:r>
        <w:t>Small scheduled worker/queue consumer for notification retries; use a hosted queue if the deployment is serverless.</w:t>
      </w:r>
    </w:p>
    <w:p>
      <w:pPr>
        <w:pStyle w:val="ListBullet"/>
      </w:pPr>
      <w:r>
        <w:t>Image assets stored in object storage or managed media hosting.</w:t>
      </w:r>
    </w:p>
    <w:p>
      <w:pPr>
        <w:pStyle w:val="ListBullet"/>
      </w:pPr>
      <w:r>
        <w:t>Separate dev/staging/prod configuration and secrets.</w:t>
      </w:r>
    </w:p>
    <w:p>
      <w:pPr>
        <w:pStyle w:val="Heading1"/>
      </w:pPr>
      <w:r>
        <w:t>MVP vs later</w:t>
      </w:r>
    </w:p>
    <w:p>
      <w:pPr>
        <w:pStyle w:val="ListBullet"/>
      </w:pPr>
      <w:r>
        <w:t>MVP: menu, cart, checkout, delivery eligibility, admin, order tracking, WhatsApp notifications.</w:t>
      </w:r>
    </w:p>
    <w:p>
      <w:pPr>
        <w:pStyle w:val="ListBullet"/>
      </w:pPr>
      <w:r>
        <w:t>Later: phone OTP login, full order history, reorder, payment gateway, road-route serviceability, delivery-driver tracking, promotions and analytics.</w:t>
      </w:r>
    </w:p>
    <w:p>
      <w:pPr>
        <w:pStyle w:val="Heading1"/>
      </w:pPr>
      <w:r>
        <w:t>Open decisions</w:t>
      </w:r>
    </w:p>
    <w:p>
      <w:pPr>
        <w:pStyle w:val="ListBullet"/>
      </w:pPr>
      <w:r>
        <w:t>Confirm exact shop coordinates and whether 2 km means straight-line or road distance.</w:t>
      </w:r>
    </w:p>
    <w:p>
      <w:pPr>
        <w:pStyle w:val="ListBullet"/>
      </w:pPr>
      <w:r>
        <w:t>Confirm free delivery versus configurable delivery fee.</w:t>
      </w:r>
    </w:p>
    <w:p>
      <w:pPr>
        <w:pStyle w:val="ListBullet"/>
      </w:pPr>
      <w:r>
        <w:t>Confirm menu items, variants, crusts, topping prices and stock/availability rules.</w:t>
      </w:r>
    </w:p>
    <w:p>
      <w:pPr>
        <w:pStyle w:val="ListBullet"/>
      </w:pPr>
      <w:r>
        <w:t>Choose WhatsApp provider and obtain template approval, sender onboarding and customer consent wording.</w:t>
      </w:r>
    </w:p>
    <w:p>
      <w:pPr>
        <w:pStyle w:val="ListBullet"/>
      </w:pPr>
      <w:r>
        <w:t>Define business hours, cancellation policy, pickup workflow and estimated delivery time.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 PIZZA GARDEN  / 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